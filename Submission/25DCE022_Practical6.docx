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2B4D" w14:textId="63DDB8C9" w:rsidR="00DE2C12" w:rsidRDefault="00EA6312" w:rsidP="001C5545">
      <w:pPr>
        <w:ind w:left="2880" w:firstLine="720"/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</w:t>
      </w:r>
      <w:r w:rsidR="00DE4CD7" w:rsidRPr="003C43C2">
        <w:rPr>
          <w:rFonts w:cs="Times New Roman"/>
          <w:b/>
          <w:sz w:val="32"/>
        </w:rPr>
        <w:t>-</w:t>
      </w:r>
      <w:r w:rsidR="006702EA">
        <w:rPr>
          <w:rFonts w:cs="Times New Roman"/>
          <w:b/>
          <w:sz w:val="32"/>
        </w:rPr>
        <w:t>6</w:t>
      </w:r>
    </w:p>
    <w:p w14:paraId="3E9B21AB" w14:textId="3A98DC1F" w:rsidR="006702EA" w:rsidRPr="006702EA" w:rsidRDefault="006702EA" w:rsidP="00A17C2F">
      <w:pPr>
        <w:jc w:val="both"/>
        <w:rPr>
          <w:rFonts w:cs="Times New Roman"/>
          <w:b/>
          <w:bCs/>
          <w:sz w:val="28"/>
          <w:szCs w:val="28"/>
        </w:rPr>
      </w:pPr>
      <w:r w:rsidRPr="006702EA">
        <w:rPr>
          <w:rFonts w:cs="Times New Roman"/>
          <w:b/>
          <w:bCs/>
          <w:sz w:val="28"/>
          <w:szCs w:val="28"/>
        </w:rPr>
        <w:t>Rendering External JSON Data using Fetch API, Search and Filter</w:t>
      </w:r>
    </w:p>
    <w:p w14:paraId="27870F4A" w14:textId="77777777" w:rsidR="00DE2C12" w:rsidRPr="003C43C2" w:rsidRDefault="00DE2C12" w:rsidP="00A17C2F">
      <w:pPr>
        <w:pStyle w:val="NoSpacing"/>
        <w:jc w:val="both"/>
        <w:rPr>
          <w:rFonts w:ascii="Times New Roman" w:hAnsi="Times New Roman" w:cs="Times New Roman"/>
        </w:rPr>
      </w:pPr>
    </w:p>
    <w:p w14:paraId="30BB3AD6" w14:textId="7A68F4DF" w:rsidR="003500B4" w:rsidRDefault="00FB4AA3" w:rsidP="00A17C2F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3C2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44F888C6" w14:textId="77777777" w:rsidR="001C5545" w:rsidRPr="003C43C2" w:rsidRDefault="001C5545" w:rsidP="00A17C2F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AEAD9C" w14:textId="4528F801" w:rsidR="00195095" w:rsidRPr="003E319E" w:rsidRDefault="00A670A1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</w:rPr>
        <w:t>1.</w:t>
      </w:r>
      <w:r w:rsidR="001F6407" w:rsidRPr="001F6407">
        <w:t xml:space="preserve"> </w:t>
      </w:r>
      <w:r w:rsidR="00C74404" w:rsidRPr="00C74404">
        <w:rPr>
          <w:b/>
          <w:bCs/>
          <w:sz w:val="28"/>
          <w:szCs w:val="28"/>
        </w:rPr>
        <w:t>How is JSON fetched, parsed, and rendered?</w:t>
      </w:r>
    </w:p>
    <w:p w14:paraId="4549EB78" w14:textId="77777777" w:rsidR="004314BB" w:rsidRPr="004314BB" w:rsidRDefault="001643EF" w:rsidP="00A17C2F">
      <w:pPr>
        <w:pStyle w:val="NoSpacing"/>
        <w:jc w:val="both"/>
        <w:rPr>
          <w:lang w:val="en-IN"/>
        </w:rPr>
      </w:pPr>
      <w:r w:rsidRPr="00B66450">
        <w:rPr>
          <w:b/>
          <w:bCs/>
        </w:rPr>
        <w:t>Answer</w:t>
      </w:r>
      <w:r w:rsidR="009055AD">
        <w:rPr>
          <w:b/>
          <w:bCs/>
        </w:rPr>
        <w:t xml:space="preserve">: </w:t>
      </w:r>
      <w:r w:rsidR="009055AD" w:rsidRPr="009055AD">
        <w:rPr>
          <w:b/>
          <w:bCs/>
        </w:rPr>
        <w:t xml:space="preserve"> </w:t>
      </w:r>
      <w:r w:rsidR="004314BB" w:rsidRPr="004314BB">
        <w:rPr>
          <w:lang w:val="en-IN"/>
        </w:rPr>
        <w:t>JSON is fetched using the Fetch API. First, JavaScript uses fetch() to get the JSON file. Then the response is converted into JavaScript data using .</w:t>
      </w:r>
      <w:proofErr w:type="spellStart"/>
      <w:r w:rsidR="004314BB" w:rsidRPr="004314BB">
        <w:rPr>
          <w:lang w:val="en-IN"/>
        </w:rPr>
        <w:t>json</w:t>
      </w:r>
      <w:proofErr w:type="spellEnd"/>
      <w:r w:rsidR="004314BB" w:rsidRPr="004314BB">
        <w:rPr>
          <w:lang w:val="en-IN"/>
        </w:rPr>
        <w:t>(). After parsing, the data is used to create HTML elements and display the information on the webpage.</w:t>
      </w:r>
    </w:p>
    <w:p w14:paraId="3FDB2F90" w14:textId="77777777" w:rsidR="004314BB" w:rsidRPr="004314BB" w:rsidRDefault="004314BB" w:rsidP="00A17C2F">
      <w:pPr>
        <w:pStyle w:val="NoSpacing"/>
        <w:jc w:val="both"/>
        <w:rPr>
          <w:lang w:val="en-IN"/>
        </w:rPr>
      </w:pPr>
      <w:r w:rsidRPr="004314BB">
        <w:rPr>
          <w:lang w:val="en-IN"/>
        </w:rPr>
        <w:t>So, the basic process is:</w:t>
      </w:r>
    </w:p>
    <w:p w14:paraId="56BC8067" w14:textId="77777777" w:rsidR="004314BB" w:rsidRPr="004314BB" w:rsidRDefault="004314BB" w:rsidP="00A17C2F">
      <w:pPr>
        <w:pStyle w:val="NoSpacing"/>
        <w:jc w:val="both"/>
        <w:rPr>
          <w:lang w:val="en-IN"/>
        </w:rPr>
      </w:pPr>
      <w:r w:rsidRPr="004314BB">
        <w:rPr>
          <w:lang w:val="en-IN"/>
        </w:rPr>
        <w:t>Fetch JSON → Parse JSON → Use Data → Render on Webpage</w:t>
      </w:r>
    </w:p>
    <w:p w14:paraId="4D807263" w14:textId="77777777" w:rsidR="00C700B1" w:rsidRPr="003C43C2" w:rsidRDefault="00C700B1" w:rsidP="00A17C2F">
      <w:pPr>
        <w:spacing w:after="0"/>
        <w:jc w:val="both"/>
        <w:rPr>
          <w:rFonts w:cs="Times New Roman"/>
        </w:rPr>
      </w:pPr>
    </w:p>
    <w:p w14:paraId="3D54FF09" w14:textId="28B6334C" w:rsidR="00DE2C12" w:rsidRPr="00137282" w:rsidRDefault="003A4748" w:rsidP="00A17C2F">
      <w:pPr>
        <w:spacing w:after="0"/>
        <w:jc w:val="both"/>
        <w:rPr>
          <w:rFonts w:cs="Times New Roman"/>
          <w:sz w:val="28"/>
          <w:szCs w:val="28"/>
        </w:rPr>
      </w:pPr>
      <w:r w:rsidRPr="00A670A1">
        <w:rPr>
          <w:b/>
          <w:bCs/>
        </w:rPr>
        <w:t xml:space="preserve"> </w:t>
      </w:r>
      <w:r w:rsidRPr="00A670A1">
        <w:rPr>
          <w:rFonts w:cs="Times New Roman"/>
          <w:b/>
          <w:bCs/>
          <w:sz w:val="28"/>
          <w:szCs w:val="28"/>
        </w:rPr>
        <w:t>2.</w:t>
      </w:r>
      <w:r w:rsidRPr="003A4748">
        <w:rPr>
          <w:rFonts w:cs="Times New Roman"/>
          <w:b/>
          <w:bCs/>
          <w:sz w:val="28"/>
          <w:szCs w:val="28"/>
        </w:rPr>
        <w:t xml:space="preserve"> </w:t>
      </w:r>
      <w:r w:rsidR="00727344" w:rsidRPr="00727344">
        <w:rPr>
          <w:rFonts w:cs="Times New Roman"/>
          <w:b/>
          <w:bCs/>
          <w:sz w:val="28"/>
          <w:szCs w:val="28"/>
        </w:rPr>
        <w:t>Which array methods are used for search, filter, sort, and pagination?</w:t>
      </w:r>
    </w:p>
    <w:p w14:paraId="1DAD7682" w14:textId="77777777" w:rsidR="00940F09" w:rsidRPr="00940F09" w:rsidRDefault="001643EF" w:rsidP="00A17C2F">
      <w:pPr>
        <w:pStyle w:val="NoSpacing"/>
        <w:jc w:val="both"/>
        <w:rPr>
          <w:lang w:val="en-IN"/>
        </w:rPr>
      </w:pPr>
      <w:r w:rsidRPr="003A4748">
        <w:rPr>
          <w:b/>
          <w:bCs/>
        </w:rPr>
        <w:t>Answer:</w:t>
      </w:r>
      <w:r w:rsidR="00C700B1" w:rsidRPr="003C43C2">
        <w:t xml:space="preserve"> </w:t>
      </w:r>
      <w:r w:rsidR="00940F09" w:rsidRPr="00940F09">
        <w:rPr>
          <w:lang w:val="en-IN"/>
        </w:rPr>
        <w:t>For searching, filtering, sorting, and pagination, different JavaScript array methods are used.</w:t>
      </w:r>
    </w:p>
    <w:p w14:paraId="22A82D39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Search:</w:t>
      </w:r>
      <w:r w:rsidRPr="00940F09">
        <w:rPr>
          <w:lang w:val="en-IN"/>
        </w:rPr>
        <w:t xml:space="preserve"> find() or </w:t>
      </w:r>
      <w:proofErr w:type="spellStart"/>
      <w:r w:rsidRPr="00940F09">
        <w:rPr>
          <w:lang w:val="en-IN"/>
        </w:rPr>
        <w:t>findIndex</w:t>
      </w:r>
      <w:proofErr w:type="spellEnd"/>
      <w:r w:rsidRPr="00940F09">
        <w:rPr>
          <w:lang w:val="en-IN"/>
        </w:rPr>
        <w:t>()</w:t>
      </w:r>
    </w:p>
    <w:p w14:paraId="28DBAEF0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Filter:</w:t>
      </w:r>
      <w:r w:rsidRPr="00940F09">
        <w:rPr>
          <w:lang w:val="en-IN"/>
        </w:rPr>
        <w:t xml:space="preserve"> filter()</w:t>
      </w:r>
    </w:p>
    <w:p w14:paraId="0ED2EEC1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Sort:</w:t>
      </w:r>
      <w:r w:rsidRPr="00940F09">
        <w:rPr>
          <w:lang w:val="en-IN"/>
        </w:rPr>
        <w:t xml:space="preserve"> sort()</w:t>
      </w:r>
    </w:p>
    <w:p w14:paraId="4D1E131E" w14:textId="77777777" w:rsidR="00940F09" w:rsidRPr="00940F09" w:rsidRDefault="00940F09" w:rsidP="00A17C2F">
      <w:pPr>
        <w:pStyle w:val="NoSpacing"/>
        <w:numPr>
          <w:ilvl w:val="0"/>
          <w:numId w:val="17"/>
        </w:numPr>
        <w:jc w:val="both"/>
        <w:rPr>
          <w:lang w:val="en-IN"/>
        </w:rPr>
      </w:pPr>
      <w:r w:rsidRPr="00940F09">
        <w:rPr>
          <w:b/>
          <w:bCs/>
          <w:lang w:val="en-IN"/>
        </w:rPr>
        <w:t>Pagination:</w:t>
      </w:r>
      <w:r w:rsidRPr="00940F09">
        <w:rPr>
          <w:lang w:val="en-IN"/>
        </w:rPr>
        <w:t xml:space="preserve"> slice()</w:t>
      </w:r>
    </w:p>
    <w:p w14:paraId="15D037CC" w14:textId="77777777" w:rsidR="00940F09" w:rsidRPr="00940F09" w:rsidRDefault="00940F09" w:rsidP="00A17C2F">
      <w:pPr>
        <w:pStyle w:val="NoSpacing"/>
        <w:jc w:val="both"/>
        <w:rPr>
          <w:lang w:val="en-IN"/>
        </w:rPr>
      </w:pPr>
      <w:r w:rsidRPr="00940F09">
        <w:rPr>
          <w:lang w:val="en-IN"/>
        </w:rPr>
        <w:t>These methods help to easily manage and display JSON data on the webpage.</w:t>
      </w:r>
    </w:p>
    <w:p w14:paraId="0432388B" w14:textId="77777777" w:rsidR="00B82C0A" w:rsidRPr="003C43C2" w:rsidRDefault="00B82C0A" w:rsidP="00A17C2F">
      <w:pPr>
        <w:pStyle w:val="NoSpacing"/>
        <w:jc w:val="both"/>
        <w:rPr>
          <w:rFonts w:cs="Times New Roman"/>
          <w:color w:val="000000" w:themeColor="text1"/>
        </w:rPr>
      </w:pPr>
    </w:p>
    <w:p w14:paraId="794F3D46" w14:textId="7CB72D56" w:rsidR="00FC5207" w:rsidRPr="00C2202D" w:rsidRDefault="00FC5207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C2202D">
        <w:rPr>
          <w:rFonts w:cs="Times New Roman"/>
          <w:b/>
          <w:bCs/>
          <w:sz w:val="28"/>
          <w:szCs w:val="28"/>
        </w:rPr>
        <w:t>3.</w:t>
      </w:r>
      <w:r w:rsidR="003E319E" w:rsidRPr="00C2202D">
        <w:rPr>
          <w:rFonts w:cs="Times New Roman"/>
          <w:b/>
          <w:bCs/>
          <w:sz w:val="28"/>
          <w:szCs w:val="28"/>
        </w:rPr>
        <w:t xml:space="preserve"> </w:t>
      </w:r>
      <w:r w:rsidR="00C2202D" w:rsidRPr="00C2202D">
        <w:rPr>
          <w:rFonts w:cs="Times New Roman"/>
          <w:b/>
          <w:bCs/>
          <w:sz w:val="28"/>
          <w:szCs w:val="28"/>
        </w:rPr>
        <w:t>How are loading and error states handled?</w:t>
      </w:r>
    </w:p>
    <w:p w14:paraId="106E181E" w14:textId="77777777" w:rsidR="00AB6C6D" w:rsidRPr="00AB6C6D" w:rsidRDefault="001643EF" w:rsidP="00A17C2F">
      <w:pPr>
        <w:pStyle w:val="NoSpacing"/>
        <w:jc w:val="both"/>
        <w:rPr>
          <w:lang w:val="en-IN"/>
        </w:rPr>
      </w:pPr>
      <w:r w:rsidRPr="00FC5207">
        <w:rPr>
          <w:b/>
          <w:bCs/>
        </w:rPr>
        <w:t>Answer:</w:t>
      </w:r>
      <w:r w:rsidRPr="00FC5207">
        <w:t xml:space="preserve"> </w:t>
      </w:r>
      <w:r w:rsidR="004C59BF" w:rsidRPr="00FC5207">
        <w:t xml:space="preserve"> </w:t>
      </w:r>
      <w:r w:rsidR="00AB6C6D" w:rsidRPr="00AB6C6D">
        <w:rPr>
          <w:lang w:val="en-IN"/>
        </w:rPr>
        <w:t>A loading message is shown while fetching data. If fetching is successful, the data is displayed. If an error occurs, an error message is shown using catch().</w:t>
      </w:r>
    </w:p>
    <w:p w14:paraId="0E94FC8F" w14:textId="6A9FEA12" w:rsidR="008D3898" w:rsidRPr="003C43C2" w:rsidRDefault="008D3898" w:rsidP="00A17C2F">
      <w:pPr>
        <w:pStyle w:val="NoSpacing"/>
        <w:jc w:val="both"/>
        <w:rPr>
          <w:rFonts w:cs="Times New Roman"/>
        </w:rPr>
      </w:pPr>
    </w:p>
    <w:p w14:paraId="04A9B36C" w14:textId="4C3CB568" w:rsidR="003043E5" w:rsidRPr="00A670A1" w:rsidRDefault="00A670A1" w:rsidP="00A17C2F">
      <w:pPr>
        <w:pStyle w:val="Heading2"/>
        <w:spacing w:before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670A1">
        <w:rPr>
          <w:rFonts w:ascii="Times New Roman" w:eastAsia="Times New Roman" w:hAnsi="Times New Roman" w:cs="Times New Roman"/>
          <w:color w:val="auto"/>
          <w:sz w:val="28"/>
          <w:szCs w:val="28"/>
        </w:rPr>
        <w:t>4</w:t>
      </w:r>
      <w:r w:rsidR="00C2202D">
        <w:rPr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3A1966" w:rsidRPr="003A1966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t xml:space="preserve"> </w:t>
      </w:r>
      <w:r w:rsidR="003A1966" w:rsidRPr="003A1966">
        <w:rPr>
          <w:rFonts w:ascii="Times New Roman" w:eastAsia="Times New Roman" w:hAnsi="Times New Roman" w:cs="Times New Roman"/>
          <w:color w:val="auto"/>
          <w:sz w:val="28"/>
          <w:szCs w:val="28"/>
        </w:rPr>
        <w:t>How is modularity maintained in JavaScript files?</w:t>
      </w:r>
    </w:p>
    <w:p w14:paraId="234F2AD8" w14:textId="77777777" w:rsidR="003A1966" w:rsidRPr="003A1966" w:rsidRDefault="001643EF" w:rsidP="00A17C2F">
      <w:pPr>
        <w:pStyle w:val="NoSpacing"/>
        <w:jc w:val="both"/>
        <w:rPr>
          <w:lang w:val="en-IN"/>
        </w:rPr>
      </w:pPr>
      <w:r w:rsidRPr="00843EB8">
        <w:rPr>
          <w:b/>
          <w:bCs/>
        </w:rPr>
        <w:t>Answer</w:t>
      </w:r>
      <w:r w:rsidR="00843EB8">
        <w:rPr>
          <w:b/>
          <w:bCs/>
        </w:rPr>
        <w:t>:</w:t>
      </w:r>
      <w:r w:rsidR="003A1966">
        <w:rPr>
          <w:b/>
          <w:bCs/>
        </w:rPr>
        <w:t xml:space="preserve"> </w:t>
      </w:r>
      <w:r w:rsidR="003A1966" w:rsidRPr="003A1966">
        <w:rPr>
          <w:lang w:val="en-IN"/>
        </w:rPr>
        <w:t>Modularity is maintained by dividing JavaScript code into separate files and functions, where each file handles a specific task.</w:t>
      </w:r>
    </w:p>
    <w:p w14:paraId="020A434A" w14:textId="2F2B60C2" w:rsidR="00311233" w:rsidRPr="003A1966" w:rsidRDefault="00311233" w:rsidP="00A17C2F">
      <w:pPr>
        <w:pStyle w:val="NoSpacing"/>
        <w:jc w:val="both"/>
      </w:pPr>
    </w:p>
    <w:p w14:paraId="7A207E70" w14:textId="77777777" w:rsidR="001275E4" w:rsidRDefault="001275E4" w:rsidP="00A17C2F">
      <w:pPr>
        <w:pStyle w:val="NoSpacing"/>
        <w:jc w:val="both"/>
        <w:rPr>
          <w:b/>
          <w:bCs/>
        </w:rPr>
      </w:pPr>
    </w:p>
    <w:p w14:paraId="59262F09" w14:textId="097ABBCB" w:rsidR="003446D2" w:rsidRDefault="004C59BF" w:rsidP="00A17C2F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  <w:r w:rsidR="003446D2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 xml:space="preserve"> </w:t>
      </w:r>
    </w:p>
    <w:p w14:paraId="3FF89AED" w14:textId="77777777" w:rsidR="000A47C1" w:rsidRPr="00FB4ED4" w:rsidRDefault="000A47C1" w:rsidP="00C733F8">
      <w:pPr>
        <w:pStyle w:val="NoSpacing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</w:p>
    <w:p w14:paraId="6B99E736" w14:textId="074EDE41" w:rsidR="001F5B65" w:rsidRPr="003C43C2" w:rsidRDefault="00FB4AA3" w:rsidP="00A17C2F">
      <w:pPr>
        <w:pStyle w:val="Heading2"/>
        <w:ind w:left="360"/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5DBEB6D2" w14:textId="174080ED" w:rsidR="004C59BF" w:rsidRPr="003C43C2" w:rsidRDefault="004C59BF" w:rsidP="00A17C2F">
      <w:pPr>
        <w:jc w:val="both"/>
        <w:rPr>
          <w:rFonts w:cs="Times New Roman"/>
        </w:rPr>
      </w:pPr>
    </w:p>
    <w:p w14:paraId="1B0F00EC" w14:textId="76953798" w:rsidR="00353719" w:rsidRDefault="00353719" w:rsidP="00353719">
      <w:pPr>
        <w:jc w:val="both"/>
        <w:rPr>
          <w:rFonts w:cs="Times New Roman"/>
        </w:rPr>
      </w:pPr>
      <w:r w:rsidRPr="00353719">
        <w:rPr>
          <w:rFonts w:cs="Times New Roman"/>
          <w:noProof/>
        </w:rPr>
        <w:lastRenderedPageBreak/>
        <w:drawing>
          <wp:inline distT="0" distB="0" distL="0" distR="0" wp14:anchorId="5582A6B2" wp14:editId="026D66FB">
            <wp:extent cx="5486400" cy="2914650"/>
            <wp:effectExtent l="0" t="0" r="0" b="0"/>
            <wp:docPr id="52626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67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29C9" w14:textId="3696679C" w:rsidR="003446D2" w:rsidRDefault="003446D2" w:rsidP="00A17C2F">
      <w:pPr>
        <w:jc w:val="both"/>
        <w:rPr>
          <w:rFonts w:cs="Times New Roman"/>
        </w:rPr>
      </w:pPr>
    </w:p>
    <w:p w14:paraId="0BCBE325" w14:textId="77777777" w:rsidR="003446D2" w:rsidRDefault="003446D2" w:rsidP="00A17C2F">
      <w:pPr>
        <w:jc w:val="both"/>
        <w:rPr>
          <w:rFonts w:cs="Times New Roman"/>
        </w:rPr>
      </w:pPr>
    </w:p>
    <w:p w14:paraId="381646E0" w14:textId="3DE2BE88" w:rsidR="00353719" w:rsidRDefault="00353719" w:rsidP="00A17C2F">
      <w:pPr>
        <w:jc w:val="both"/>
        <w:rPr>
          <w:rFonts w:cs="Times New Roman"/>
        </w:rPr>
      </w:pPr>
      <w:r w:rsidRPr="00353719">
        <w:rPr>
          <w:rFonts w:cs="Times New Roman"/>
          <w:noProof/>
        </w:rPr>
        <w:drawing>
          <wp:inline distT="0" distB="0" distL="0" distR="0" wp14:anchorId="3EB43E2C" wp14:editId="0997E92B">
            <wp:extent cx="5486400" cy="2900680"/>
            <wp:effectExtent l="0" t="0" r="0" b="0"/>
            <wp:docPr id="15742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9ACD" w14:textId="07408A4C" w:rsidR="007B5F3D" w:rsidRPr="003C43C2" w:rsidRDefault="007B5F3D" w:rsidP="00A17C2F">
      <w:pPr>
        <w:jc w:val="both"/>
        <w:rPr>
          <w:rFonts w:cs="Times New Roman"/>
        </w:rPr>
      </w:pPr>
    </w:p>
    <w:p w14:paraId="72DEC156" w14:textId="0D5A7FBC" w:rsidR="00B55CA8" w:rsidRPr="003C43C2" w:rsidRDefault="00B55CA8" w:rsidP="00A17C2F">
      <w:pPr>
        <w:jc w:val="both"/>
        <w:rPr>
          <w:rFonts w:cs="Times New Roman"/>
        </w:rPr>
      </w:pPr>
    </w:p>
    <w:p w14:paraId="456C25F0" w14:textId="77777777" w:rsidR="00B55CA8" w:rsidRPr="003C43C2" w:rsidRDefault="00B55CA8" w:rsidP="00A17C2F">
      <w:pPr>
        <w:jc w:val="both"/>
        <w:rPr>
          <w:rFonts w:cs="Times New Roman"/>
        </w:rPr>
      </w:pPr>
    </w:p>
    <w:p w14:paraId="6B8F34A8" w14:textId="22781D77" w:rsidR="00FB4ED4" w:rsidRDefault="00FB4AA3" w:rsidP="00A17C2F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3F710328" w14:textId="1FB4574C" w:rsidR="001847D7" w:rsidRPr="001847D7" w:rsidRDefault="00353719" w:rsidP="00A17C2F">
      <w:pPr>
        <w:jc w:val="both"/>
      </w:pPr>
      <w:r w:rsidRPr="00353719">
        <w:t>https://github.com/kremildobariya9856-cell/student.portal/tree/main/prac6</w:t>
      </w:r>
    </w:p>
    <w:p w14:paraId="3B083949" w14:textId="2770A815" w:rsidR="001847D7" w:rsidRPr="00FB4ED4" w:rsidRDefault="00695ECD" w:rsidP="00A17C2F">
      <w:pPr>
        <w:jc w:val="both"/>
      </w:pPr>
      <w:r w:rsidRPr="00695ECD">
        <w:lastRenderedPageBreak/>
        <w:t>https://github.com/kremildobariya9856-cell/student.portal/tree/main/prac6</w:t>
      </w:r>
    </w:p>
    <w:p w14:paraId="6A548809" w14:textId="500DDB4D" w:rsidR="004E5F54" w:rsidRDefault="00FB4AA3" w:rsidP="00A17C2F">
      <w:pPr>
        <w:pStyle w:val="Heading2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22A9EC27" w14:textId="77777777" w:rsidR="005F59AF" w:rsidRDefault="005F59AF" w:rsidP="00A17C2F">
      <w:pPr>
        <w:jc w:val="both"/>
      </w:pPr>
    </w:p>
    <w:p w14:paraId="72B01D90" w14:textId="77777777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>I faced some difficulty in fetching and reading the JSON data correctly.</w:t>
      </w:r>
    </w:p>
    <w:p w14:paraId="696B1FD6" w14:textId="25FA1176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 xml:space="preserve">It was a  difficult to apply search, filter, and sorting </w:t>
      </w:r>
      <w:proofErr w:type="spellStart"/>
      <w:r w:rsidRPr="00A17C2F">
        <w:rPr>
          <w:szCs w:val="24"/>
          <w:lang w:val="en-IN"/>
        </w:rPr>
        <w:t>together.like</w:t>
      </w:r>
      <w:proofErr w:type="spellEnd"/>
      <w:r w:rsidRPr="00A17C2F">
        <w:rPr>
          <w:szCs w:val="24"/>
          <w:lang w:val="en-IN"/>
        </w:rPr>
        <w:t xml:space="preserve"> how to </w:t>
      </w:r>
      <w:r w:rsidR="00820378" w:rsidRPr="00A17C2F">
        <w:rPr>
          <w:szCs w:val="24"/>
          <w:lang w:val="en-IN"/>
        </w:rPr>
        <w:t>update html code and how to apply search operation and fetching.</w:t>
      </w:r>
    </w:p>
    <w:p w14:paraId="4DB13EC4" w14:textId="77777777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>I faced problems while implementing pagination for the data.</w:t>
      </w:r>
    </w:p>
    <w:p w14:paraId="23C1BFDE" w14:textId="77777777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>Handling loading and error messages was also a challenge.</w:t>
      </w:r>
    </w:p>
    <w:p w14:paraId="5AEA793E" w14:textId="420637E0" w:rsidR="0015610C" w:rsidRPr="00A17C2F" w:rsidRDefault="0015610C" w:rsidP="00A17C2F">
      <w:pPr>
        <w:pStyle w:val="ListParagraph"/>
        <w:numPr>
          <w:ilvl w:val="0"/>
          <w:numId w:val="19"/>
        </w:numPr>
        <w:jc w:val="both"/>
        <w:rPr>
          <w:szCs w:val="24"/>
          <w:lang w:val="en-IN"/>
        </w:rPr>
      </w:pPr>
      <w:r w:rsidRPr="00A17C2F">
        <w:rPr>
          <w:szCs w:val="24"/>
          <w:lang w:val="en-IN"/>
        </w:rPr>
        <w:t xml:space="preserve">Managing the JavaScript code in different files was sometimes </w:t>
      </w:r>
      <w:proofErr w:type="spellStart"/>
      <w:r w:rsidRPr="00A17C2F">
        <w:rPr>
          <w:szCs w:val="24"/>
          <w:lang w:val="en-IN"/>
        </w:rPr>
        <w:t>confusing.</w:t>
      </w:r>
      <w:r w:rsidR="00C95001" w:rsidRPr="00A17C2F">
        <w:rPr>
          <w:szCs w:val="24"/>
          <w:lang w:val="en-IN"/>
        </w:rPr>
        <w:t>also</w:t>
      </w:r>
      <w:proofErr w:type="spellEnd"/>
      <w:r w:rsidR="00C95001" w:rsidRPr="00A17C2F">
        <w:rPr>
          <w:szCs w:val="24"/>
          <w:lang w:val="en-IN"/>
        </w:rPr>
        <w:t xml:space="preserve"> wrote </w:t>
      </w:r>
      <w:proofErr w:type="spellStart"/>
      <w:r w:rsidR="00C95001" w:rsidRPr="00A17C2F">
        <w:rPr>
          <w:szCs w:val="24"/>
          <w:lang w:val="en-IN"/>
        </w:rPr>
        <w:t>javascript</w:t>
      </w:r>
      <w:proofErr w:type="spellEnd"/>
      <w:r w:rsidR="00C95001" w:rsidRPr="00A17C2F">
        <w:rPr>
          <w:szCs w:val="24"/>
          <w:lang w:val="en-IN"/>
        </w:rPr>
        <w:t xml:space="preserve"> for this is also difficult .</w:t>
      </w:r>
    </w:p>
    <w:p w14:paraId="724F5DE9" w14:textId="579FA6C8" w:rsidR="005F59AF" w:rsidRPr="005F59AF" w:rsidRDefault="005F59AF" w:rsidP="00A17C2F">
      <w:pPr>
        <w:jc w:val="both"/>
      </w:pPr>
    </w:p>
    <w:p w14:paraId="2F92CD46" w14:textId="77777777" w:rsidR="000B18D2" w:rsidRDefault="000B18D2" w:rsidP="00A17C2F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1765A7A4" w14:textId="77777777" w:rsidR="00BE5CEB" w:rsidRDefault="00BE5CEB" w:rsidP="00A17C2F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7DD3BC65" w14:textId="77777777" w:rsidR="00BE5CEB" w:rsidRDefault="00BE5CEB" w:rsidP="00A17C2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proofErr w:type="spellStart"/>
      <w:r w:rsidRPr="00BE5CEB">
        <w:rPr>
          <w:rFonts w:cs="Times New Roman"/>
          <w:b/>
          <w:sz w:val="32"/>
          <w:szCs w:val="32"/>
        </w:rPr>
        <w:t>C.Learning</w:t>
      </w:r>
      <w:proofErr w:type="spellEnd"/>
      <w:r w:rsidRPr="00BE5CEB">
        <w:rPr>
          <w:rFonts w:cs="Times New Roman"/>
          <w:b/>
          <w:sz w:val="32"/>
          <w:szCs w:val="32"/>
        </w:rPr>
        <w:t xml:space="preserve"> Outcome:-</w:t>
      </w:r>
    </w:p>
    <w:p w14:paraId="47315AF1" w14:textId="77777777" w:rsidR="00BE5CEB" w:rsidRDefault="00BE5CEB" w:rsidP="00A17C2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120337B4" w14:textId="77777777" w:rsidR="00A17C2F" w:rsidRPr="00A17C2F" w:rsidRDefault="00A17C2F" w:rsidP="00A17C2F">
      <w:pPr>
        <w:spacing w:after="0" w:line="240" w:lineRule="auto"/>
        <w:jc w:val="both"/>
        <w:rPr>
          <w:rFonts w:cs="Times New Roman"/>
          <w:bCs/>
          <w:szCs w:val="24"/>
          <w:lang w:val="en-IN"/>
        </w:rPr>
      </w:pPr>
      <w:r w:rsidRPr="00A17C2F">
        <w:rPr>
          <w:rFonts w:cs="Times New Roman"/>
          <w:bCs/>
          <w:szCs w:val="24"/>
          <w:lang w:val="en-IN"/>
        </w:rPr>
        <w:t>I learned how to fetch and display JSON data using Fetch API.</w:t>
      </w:r>
      <w:r w:rsidRPr="00A17C2F">
        <w:rPr>
          <w:rFonts w:cs="Times New Roman"/>
          <w:bCs/>
          <w:szCs w:val="24"/>
          <w:lang w:val="en-IN"/>
        </w:rPr>
        <w:br/>
        <w:t>I also learned search, filter, sorting, and pagination using JavaScript.</w:t>
      </w:r>
      <w:r w:rsidRPr="00A17C2F">
        <w:rPr>
          <w:rFonts w:cs="Times New Roman"/>
          <w:bCs/>
          <w:szCs w:val="24"/>
          <w:lang w:val="en-IN"/>
        </w:rPr>
        <w:br/>
        <w:t>I understood how to handle loading and error states.</w:t>
      </w:r>
    </w:p>
    <w:p w14:paraId="3254FFDB" w14:textId="77777777" w:rsidR="00BE5CEB" w:rsidRPr="00A17C2F" w:rsidRDefault="00BE5CEB" w:rsidP="00A17C2F">
      <w:pPr>
        <w:spacing w:after="0" w:line="240" w:lineRule="auto"/>
        <w:jc w:val="both"/>
        <w:rPr>
          <w:rFonts w:cs="Times New Roman"/>
          <w:bCs/>
          <w:szCs w:val="24"/>
        </w:rPr>
      </w:pPr>
    </w:p>
    <w:p w14:paraId="6D8F0CC5" w14:textId="654C11D5" w:rsidR="003500B4" w:rsidRPr="00BE5CEB" w:rsidRDefault="00FB4AA3" w:rsidP="00A17C2F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r w:rsidRPr="003C43C2">
        <w:rPr>
          <w:rFonts w:cs="Times New Roman"/>
          <w:sz w:val="28"/>
        </w:rPr>
        <w:t>Faculty Remarks</w:t>
      </w:r>
      <w:r w:rsidR="0044214D" w:rsidRPr="003C43C2">
        <w:rPr>
          <w:rFonts w:cs="Times New Roman"/>
          <w:sz w:val="28"/>
        </w:rPr>
        <w:t>:</w:t>
      </w:r>
    </w:p>
    <w:p w14:paraId="23E9D5C8" w14:textId="77777777" w:rsidR="003500B4" w:rsidRPr="003C43C2" w:rsidRDefault="00FB4AA3" w:rsidP="00A17C2F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5CBB2901" w14:textId="77777777" w:rsidR="003500B4" w:rsidRPr="003C43C2" w:rsidRDefault="003500B4" w:rsidP="00A17C2F">
      <w:pPr>
        <w:jc w:val="both"/>
        <w:rPr>
          <w:rFonts w:cs="Times New Roman"/>
        </w:rPr>
      </w:pPr>
    </w:p>
    <w:sectPr w:rsidR="003500B4" w:rsidRPr="003C43C2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939B" w14:textId="77777777" w:rsidR="00A337EB" w:rsidRDefault="00A337EB">
      <w:pPr>
        <w:spacing w:after="0" w:line="240" w:lineRule="auto"/>
      </w:pPr>
      <w:r>
        <w:separator/>
      </w:r>
    </w:p>
  </w:endnote>
  <w:endnote w:type="continuationSeparator" w:id="0">
    <w:p w14:paraId="187FC056" w14:textId="77777777" w:rsidR="00A337EB" w:rsidRDefault="00A33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4EF2B" w14:textId="1F9E4ABC" w:rsidR="00AF10D0" w:rsidRPr="000A0452" w:rsidRDefault="000A0452">
    <w:pPr>
      <w:pStyle w:val="Footer"/>
      <w:jc w:val="right"/>
      <w:rPr>
        <w:color w:val="EE0000"/>
      </w:rPr>
    </w:pPr>
    <w:r w:rsidRPr="000A0452">
      <w:rPr>
        <w:color w:val="EE0000"/>
      </w:rPr>
      <w:t xml:space="preserve">                                                                                                                          </w:t>
    </w:r>
    <w:sdt>
      <w:sdtPr>
        <w:rPr>
          <w:color w:val="EE0000"/>
        </w:rPr>
        <w:id w:val="3287928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F10D0" w:rsidRPr="000A0452">
          <w:rPr>
            <w:color w:val="EE0000"/>
          </w:rPr>
          <w:fldChar w:fldCharType="begin"/>
        </w:r>
        <w:r w:rsidR="00AF10D0" w:rsidRPr="000A0452">
          <w:rPr>
            <w:color w:val="EE0000"/>
          </w:rPr>
          <w:instrText xml:space="preserve"> PAGE   \* MERGEFORMAT </w:instrText>
        </w:r>
        <w:r w:rsidR="00AF10D0" w:rsidRPr="000A0452">
          <w:rPr>
            <w:color w:val="EE0000"/>
          </w:rPr>
          <w:fldChar w:fldCharType="separate"/>
        </w:r>
        <w:r w:rsidR="00AF10D0" w:rsidRPr="000A0452">
          <w:rPr>
            <w:noProof/>
            <w:color w:val="EE0000"/>
          </w:rPr>
          <w:t>2</w:t>
        </w:r>
        <w:r w:rsidR="00AF10D0" w:rsidRPr="000A0452">
          <w:rPr>
            <w:noProof/>
            <w:color w:val="EE0000"/>
          </w:rPr>
          <w:fldChar w:fldCharType="end"/>
        </w:r>
      </w:sdtContent>
    </w:sdt>
  </w:p>
  <w:p w14:paraId="5C1EDD6A" w14:textId="15187FA1" w:rsidR="003500B4" w:rsidRPr="000A0452" w:rsidRDefault="003500B4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9D750" w14:textId="77777777" w:rsidR="00A337EB" w:rsidRDefault="00A337EB">
      <w:pPr>
        <w:spacing w:after="0" w:line="240" w:lineRule="auto"/>
      </w:pPr>
      <w:r>
        <w:separator/>
      </w:r>
    </w:p>
  </w:footnote>
  <w:footnote w:type="continuationSeparator" w:id="0">
    <w:p w14:paraId="06AF90F0" w14:textId="77777777" w:rsidR="00A337EB" w:rsidRDefault="00A33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F537" w14:textId="5AC444F6" w:rsidR="003500B4" w:rsidRPr="00D05E20" w:rsidRDefault="001C5545" w:rsidP="001C5545">
    <w:pPr>
      <w:pStyle w:val="Header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  <w:r>
      <w:rPr>
        <w:color w:val="FF0000"/>
        <w:sz w:val="20"/>
      </w:rPr>
      <w:tab/>
    </w:r>
    <w:r>
      <w:rPr>
        <w:color w:val="FF0000"/>
        <w:sz w:val="20"/>
      </w:rPr>
      <w:tab/>
    </w:r>
    <w:r w:rsidRPr="001C5545">
      <w:rPr>
        <w:color w:val="FF0000"/>
        <w:sz w:val="20"/>
        <w:highlight w:val="yellow"/>
      </w:rPr>
      <w:t>25</w:t>
    </w:r>
    <w:r w:rsidRPr="00353719">
      <w:rPr>
        <w:color w:val="FF0000"/>
        <w:sz w:val="20"/>
        <w:highlight w:val="yellow"/>
      </w:rPr>
      <w:t>DCE0</w:t>
    </w:r>
    <w:r w:rsidR="00353719" w:rsidRPr="00353719">
      <w:rPr>
        <w:color w:val="FF0000"/>
        <w:sz w:val="20"/>
        <w:highlight w:val="yellow"/>
      </w:rPr>
      <w:t>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B04C4"/>
    <w:multiLevelType w:val="hybridMultilevel"/>
    <w:tmpl w:val="CBB21B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8769E"/>
    <w:multiLevelType w:val="hybridMultilevel"/>
    <w:tmpl w:val="95A2E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B2EB5"/>
    <w:multiLevelType w:val="hybridMultilevel"/>
    <w:tmpl w:val="2FD09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52BB6"/>
    <w:multiLevelType w:val="hybridMultilevel"/>
    <w:tmpl w:val="83527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DB0309"/>
    <w:multiLevelType w:val="multilevel"/>
    <w:tmpl w:val="208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64085C"/>
    <w:multiLevelType w:val="hybridMultilevel"/>
    <w:tmpl w:val="190AD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62C0C"/>
    <w:multiLevelType w:val="multilevel"/>
    <w:tmpl w:val="24E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485268">
    <w:abstractNumId w:val="8"/>
  </w:num>
  <w:num w:numId="2" w16cid:durableId="561909111">
    <w:abstractNumId w:val="6"/>
  </w:num>
  <w:num w:numId="3" w16cid:durableId="1195658574">
    <w:abstractNumId w:val="5"/>
  </w:num>
  <w:num w:numId="4" w16cid:durableId="1372343859">
    <w:abstractNumId w:val="4"/>
  </w:num>
  <w:num w:numId="5" w16cid:durableId="1458913139">
    <w:abstractNumId w:val="7"/>
  </w:num>
  <w:num w:numId="6" w16cid:durableId="2013488123">
    <w:abstractNumId w:val="3"/>
  </w:num>
  <w:num w:numId="7" w16cid:durableId="948243226">
    <w:abstractNumId w:val="2"/>
  </w:num>
  <w:num w:numId="8" w16cid:durableId="494762184">
    <w:abstractNumId w:val="1"/>
  </w:num>
  <w:num w:numId="9" w16cid:durableId="1272545011">
    <w:abstractNumId w:val="0"/>
  </w:num>
  <w:num w:numId="10" w16cid:durableId="1158184818">
    <w:abstractNumId w:val="18"/>
  </w:num>
  <w:num w:numId="11" w16cid:durableId="1707095062">
    <w:abstractNumId w:val="9"/>
  </w:num>
  <w:num w:numId="12" w16cid:durableId="1322388668">
    <w:abstractNumId w:val="11"/>
  </w:num>
  <w:num w:numId="13" w16cid:durableId="1453553418">
    <w:abstractNumId w:val="16"/>
  </w:num>
  <w:num w:numId="14" w16cid:durableId="853618332">
    <w:abstractNumId w:val="14"/>
  </w:num>
  <w:num w:numId="15" w16cid:durableId="1959529284">
    <w:abstractNumId w:val="10"/>
  </w:num>
  <w:num w:numId="16" w16cid:durableId="2069455623">
    <w:abstractNumId w:val="13"/>
  </w:num>
  <w:num w:numId="17" w16cid:durableId="552619462">
    <w:abstractNumId w:val="17"/>
  </w:num>
  <w:num w:numId="18" w16cid:durableId="752972139">
    <w:abstractNumId w:val="15"/>
  </w:num>
  <w:num w:numId="19" w16cid:durableId="3143424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66D90"/>
    <w:rsid w:val="00081FB7"/>
    <w:rsid w:val="000A0452"/>
    <w:rsid w:val="000A47C1"/>
    <w:rsid w:val="000B18D2"/>
    <w:rsid w:val="000E60F2"/>
    <w:rsid w:val="001040C6"/>
    <w:rsid w:val="00112DD6"/>
    <w:rsid w:val="001275E4"/>
    <w:rsid w:val="00137282"/>
    <w:rsid w:val="0015074B"/>
    <w:rsid w:val="0015463B"/>
    <w:rsid w:val="0015610C"/>
    <w:rsid w:val="001643EF"/>
    <w:rsid w:val="001847D7"/>
    <w:rsid w:val="00195095"/>
    <w:rsid w:val="001A3F0F"/>
    <w:rsid w:val="001C5545"/>
    <w:rsid w:val="001F317E"/>
    <w:rsid w:val="001F5B65"/>
    <w:rsid w:val="001F6407"/>
    <w:rsid w:val="002810F3"/>
    <w:rsid w:val="0029639D"/>
    <w:rsid w:val="003043E5"/>
    <w:rsid w:val="00311233"/>
    <w:rsid w:val="00326F90"/>
    <w:rsid w:val="003446D2"/>
    <w:rsid w:val="00346B63"/>
    <w:rsid w:val="003500B4"/>
    <w:rsid w:val="00351738"/>
    <w:rsid w:val="00353719"/>
    <w:rsid w:val="00391752"/>
    <w:rsid w:val="003A1966"/>
    <w:rsid w:val="003A3130"/>
    <w:rsid w:val="003A4748"/>
    <w:rsid w:val="003C43C2"/>
    <w:rsid w:val="003D37F9"/>
    <w:rsid w:val="003E319E"/>
    <w:rsid w:val="003F4891"/>
    <w:rsid w:val="004314BB"/>
    <w:rsid w:val="0044214D"/>
    <w:rsid w:val="004877D9"/>
    <w:rsid w:val="004A268F"/>
    <w:rsid w:val="004C52C2"/>
    <w:rsid w:val="004C59BF"/>
    <w:rsid w:val="004E5F54"/>
    <w:rsid w:val="004F55A9"/>
    <w:rsid w:val="004F5B9C"/>
    <w:rsid w:val="005058E6"/>
    <w:rsid w:val="00560212"/>
    <w:rsid w:val="00575D98"/>
    <w:rsid w:val="00584198"/>
    <w:rsid w:val="005F59AF"/>
    <w:rsid w:val="00611615"/>
    <w:rsid w:val="00630EBC"/>
    <w:rsid w:val="006334E4"/>
    <w:rsid w:val="00643B15"/>
    <w:rsid w:val="00650F58"/>
    <w:rsid w:val="00663804"/>
    <w:rsid w:val="006702EA"/>
    <w:rsid w:val="006757BA"/>
    <w:rsid w:val="00695ECD"/>
    <w:rsid w:val="006A64A3"/>
    <w:rsid w:val="006C09E1"/>
    <w:rsid w:val="006D61F7"/>
    <w:rsid w:val="00726D24"/>
    <w:rsid w:val="00727344"/>
    <w:rsid w:val="00771C57"/>
    <w:rsid w:val="00780542"/>
    <w:rsid w:val="007807AD"/>
    <w:rsid w:val="007810BE"/>
    <w:rsid w:val="007822F0"/>
    <w:rsid w:val="007B5F3D"/>
    <w:rsid w:val="007D1BDB"/>
    <w:rsid w:val="007D65AC"/>
    <w:rsid w:val="007E0690"/>
    <w:rsid w:val="00811B59"/>
    <w:rsid w:val="00820378"/>
    <w:rsid w:val="00835E62"/>
    <w:rsid w:val="00843EB8"/>
    <w:rsid w:val="00854DCD"/>
    <w:rsid w:val="00861DA5"/>
    <w:rsid w:val="008D3898"/>
    <w:rsid w:val="00903BA6"/>
    <w:rsid w:val="009055AD"/>
    <w:rsid w:val="00940F09"/>
    <w:rsid w:val="00957A48"/>
    <w:rsid w:val="00966FF4"/>
    <w:rsid w:val="00986F20"/>
    <w:rsid w:val="00987A23"/>
    <w:rsid w:val="009B59F4"/>
    <w:rsid w:val="009D63D0"/>
    <w:rsid w:val="009F601D"/>
    <w:rsid w:val="00A17C2F"/>
    <w:rsid w:val="00A337EB"/>
    <w:rsid w:val="00A660A7"/>
    <w:rsid w:val="00A670A1"/>
    <w:rsid w:val="00AA0EAB"/>
    <w:rsid w:val="00AA1D8D"/>
    <w:rsid w:val="00AB397B"/>
    <w:rsid w:val="00AB418E"/>
    <w:rsid w:val="00AB6C6D"/>
    <w:rsid w:val="00AF10D0"/>
    <w:rsid w:val="00AF5463"/>
    <w:rsid w:val="00B104B3"/>
    <w:rsid w:val="00B277CE"/>
    <w:rsid w:val="00B46F39"/>
    <w:rsid w:val="00B47730"/>
    <w:rsid w:val="00B47BDE"/>
    <w:rsid w:val="00B55CA8"/>
    <w:rsid w:val="00B66450"/>
    <w:rsid w:val="00B82C0A"/>
    <w:rsid w:val="00B94737"/>
    <w:rsid w:val="00BB4FDA"/>
    <w:rsid w:val="00BE4648"/>
    <w:rsid w:val="00BE5CEB"/>
    <w:rsid w:val="00C20B38"/>
    <w:rsid w:val="00C2202D"/>
    <w:rsid w:val="00C311C9"/>
    <w:rsid w:val="00C432B8"/>
    <w:rsid w:val="00C6502F"/>
    <w:rsid w:val="00C700B1"/>
    <w:rsid w:val="00C733F8"/>
    <w:rsid w:val="00C74404"/>
    <w:rsid w:val="00C95001"/>
    <w:rsid w:val="00CB0664"/>
    <w:rsid w:val="00CE4046"/>
    <w:rsid w:val="00D05E20"/>
    <w:rsid w:val="00D520F1"/>
    <w:rsid w:val="00D529E2"/>
    <w:rsid w:val="00D65623"/>
    <w:rsid w:val="00D94738"/>
    <w:rsid w:val="00DE2C12"/>
    <w:rsid w:val="00DE3EAB"/>
    <w:rsid w:val="00DE4CD7"/>
    <w:rsid w:val="00DF7593"/>
    <w:rsid w:val="00E0067A"/>
    <w:rsid w:val="00E2520E"/>
    <w:rsid w:val="00E52339"/>
    <w:rsid w:val="00E6582C"/>
    <w:rsid w:val="00EA6312"/>
    <w:rsid w:val="00EB7A0A"/>
    <w:rsid w:val="00EE3FFF"/>
    <w:rsid w:val="00F502C5"/>
    <w:rsid w:val="00F5474C"/>
    <w:rsid w:val="00F61C18"/>
    <w:rsid w:val="00FB4AA3"/>
    <w:rsid w:val="00FB4ED4"/>
    <w:rsid w:val="00FC5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CFA53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066D9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66F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06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6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14BB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Kremil Dobariya</cp:lastModifiedBy>
  <cp:revision>5</cp:revision>
  <cp:lastPrinted>2026-08-08T11:03:00Z</cp:lastPrinted>
  <dcterms:created xsi:type="dcterms:W3CDTF">2026-09-30T04:22:00Z</dcterms:created>
  <dcterms:modified xsi:type="dcterms:W3CDTF">2026-09-30T05:31:00Z</dcterms:modified>
  <cp:category/>
</cp:coreProperties>
</file>